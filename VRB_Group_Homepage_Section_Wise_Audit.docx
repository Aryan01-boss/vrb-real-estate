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01036"/>
          <w:sz w:val="32"/>
        </w:rPr>
        <w:t>VRB GROUP</w:t>
      </w:r>
    </w:p>
    <w:p>
      <w:pPr>
        <w:jc w:val="center"/>
      </w:pPr>
      <w:r>
        <w:rPr>
          <w:b/>
          <w:sz w:val="56"/>
        </w:rPr>
        <w:t>HOMEPAGE SECTION-BY-SECTION AUDIT</w:t>
      </w:r>
    </w:p>
    <w:p>
      <w:pPr>
        <w:jc w:val="center"/>
      </w:pPr>
      <w:r>
        <w:rPr>
          <w:sz w:val="24"/>
        </w:rPr>
        <w:t>What is missing • Why it matters • How to redesign it • What business information is needed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F3"/>
          </w:tcPr>
          <w:p>
            <w:r>
              <w:rPr>
                <w:b/>
                <w:sz w:val="22"/>
              </w:rPr>
              <w:t>REPORT PURPOSE</w:t>
              <w:br/>
            </w:r>
            <w:r>
              <w:rPr>
                <w:sz w:val="19"/>
              </w:rPr>
              <w:t>Ye report management/client ko homepage ka visual redesign samjhane ke liye hai. Har section ke liye current state, problem, recommended change, required content/data aur business impact clear kiya gaya hai.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VRB Group ki homepage par core information maujood hai — projects, development segments, company positioning, numbers, trust statements aur testimonials. Lekin current structure kaafi template-driven hai: multiple sections ek doosre se naturally connected nahi lagte, kuch generic/placeholder content visible hai, aur visitor ko “main kis project me interested hoon → kya proof hai → next action kya hai?” ka clear journey nahi milta.</w:t>
      </w:r>
    </w:p>
    <w:p>
      <w:pPr>
        <w:pStyle w:val="ListBullet"/>
        <w:spacing w:after="40"/>
      </w:pPr>
      <w:r>
        <w:t>Homepage ko brochure se conversion-oriented real-estate sales page banana hai.</w:t>
      </w:r>
    </w:p>
    <w:p>
      <w:pPr>
        <w:pStyle w:val="ListBullet"/>
        <w:spacing w:after="40"/>
      </w:pPr>
      <w:r>
        <w:t>Har section ka ek defined job hona chahiye: attract, explain, prove, qualify, ya convert.</w:t>
      </w:r>
    </w:p>
    <w:p>
      <w:pPr>
        <w:pStyle w:val="ListBullet"/>
        <w:spacing w:after="40"/>
      </w:pPr>
      <w:r>
        <w:t>Numbers sirf wahi use hon jo internal records se verify ho sakein; unhe design ke saath source/date ke context me dikhaya ja sakta hai.</w:t>
      </w:r>
    </w:p>
    <w:p>
      <w:pPr>
        <w:pStyle w:val="ListBullet"/>
        <w:spacing w:after="40"/>
      </w:pPr>
      <w:r>
        <w:t>Project cards me location, approval/RERA status, project scale, key amenities aur CTA ko standardized format me dikhana chahiye.</w:t>
      </w:r>
    </w:p>
    <w:p>
      <w:pPr>
        <w:pStyle w:val="ListBullet"/>
        <w:spacing w:after="40"/>
      </w:pPr>
      <w:r>
        <w:t>Generic template sections (Lorem ipsum, unrelated agents/international cities, generic service labels) ko remove/replace karna chahiye.</w:t>
      </w:r>
    </w:p>
    <w:p>
      <w:r>
        <w:br w:type="page"/>
      </w:r>
    </w:p>
    <w:p>
      <w:pPr>
        <w:pStyle w:val="Heading1"/>
      </w:pPr>
      <w:r>
        <w:t>1. Header / Navigation</w:t>
      </w:r>
    </w:p>
    <w:p>
      <w:r>
        <w:rPr>
          <w:b/>
          <w:color w:val="701036"/>
        </w:rPr>
        <w:t>PRIORITY: P1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53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Abhi kya hai</w:t>
      </w:r>
    </w:p>
    <w:p>
      <w:r>
        <w:t>Current header me logo, About VRB, Project, VRB Foundation, EWS/LIG, Media, Blogs aur Contact Us navigation hai.</w:t>
      </w:r>
    </w:p>
    <w:p>
      <w:pPr>
        <w:pStyle w:val="Heading2"/>
      </w:pPr>
      <w:r>
        <w:t>B. Main problem / kya kami hai</w:t>
      </w:r>
    </w:p>
    <w:p>
      <w:pPr>
        <w:pStyle w:val="ListBullet"/>
        <w:spacing w:after="40"/>
      </w:pPr>
      <w:r>
        <w:t>Navigation me primary sales journey clearly prioritized nahi hai.</w:t>
      </w:r>
    </w:p>
    <w:p>
      <w:pPr>
        <w:pStyle w:val="ListBullet"/>
        <w:spacing w:after="40"/>
      </w:pPr>
      <w:r>
        <w:t>Project menu broad hai, lekin visitor ko Ongoing / Completed / Jaipur / Kota jaise buying-oriented paths clearly guide kiye ja sakte hain.</w:t>
      </w:r>
    </w:p>
    <w:p>
      <w:pPr>
        <w:pStyle w:val="ListBullet"/>
        <w:spacing w:after="40"/>
      </w:pPr>
      <w:r>
        <w:t>Header ka visual treatment premium real-estate positioning ko strongly communicate nahi karta.</w:t>
      </w:r>
    </w:p>
    <w:p>
      <w:pPr>
        <w:pStyle w:val="ListBullet"/>
        <w:spacing w:after="40"/>
      </w:pPr>
      <w:r>
        <w:t>Contact CTA hai, lekin site visit, brochure, callback jaise intents separate nahi hain.</w:t>
      </w:r>
    </w:p>
    <w:p>
      <w:pPr>
        <w:pStyle w:val="Heading2"/>
      </w:pPr>
      <w:r>
        <w:t>C. Isko kaise improve karna hai</w:t>
      </w:r>
    </w:p>
    <w:p>
      <w:pPr>
        <w:pStyle w:val="ListBullet"/>
        <w:spacing w:after="40"/>
      </w:pPr>
      <w:r>
        <w:t>Navigation ko Projects, About, Why VRB, Media/Insights aur Contact jaise high-value items tak simplify karein.</w:t>
      </w:r>
    </w:p>
    <w:p>
      <w:pPr>
        <w:pStyle w:val="ListBullet"/>
        <w:spacing w:after="40"/>
      </w:pPr>
      <w:r>
        <w:t>Projects ke andar Jaipur/Kota + Ongoing/Completed ko clear hierarchy dein.</w:t>
      </w:r>
    </w:p>
    <w:p>
      <w:pPr>
        <w:pStyle w:val="ListBullet"/>
        <w:spacing w:after="40"/>
      </w:pPr>
      <w:r>
        <w:t>Header ko sticky banayein; scroll par compact version + persistent enquiry CTA rakhein.</w:t>
      </w:r>
    </w:p>
    <w:p>
      <w:pPr>
        <w:pStyle w:val="ListBullet"/>
        <w:spacing w:after="40"/>
      </w:pPr>
      <w:r>
        <w:t>Primary CTA: Book a Site Visit ya Explore Projects; secondary CTA: Talk to Advisor.</w:t>
      </w:r>
    </w:p>
    <w:p>
      <w:pPr>
        <w:pStyle w:val="Heading2"/>
      </w:pPr>
      <w:r>
        <w:t>D. Recommended section structure</w:t>
      </w:r>
    </w:p>
    <w:p>
      <w:pPr>
        <w:pStyle w:val="ListBullet"/>
        <w:spacing w:after="40"/>
      </w:pPr>
      <w:r>
        <w:t>Logo → Projects → Why VRB → About → Media/Insights → Contact.</w:t>
      </w:r>
    </w:p>
    <w:p>
      <w:pPr>
        <w:pStyle w:val="ListBullet"/>
        <w:spacing w:after="40"/>
      </w:pPr>
      <w:r>
        <w:t>Right side: Book Site Visit / Talk to Advisor.</w:t>
      </w:r>
    </w:p>
    <w:p>
      <w:pPr>
        <w:pStyle w:val="ListBullet"/>
        <w:spacing w:after="40"/>
      </w:pPr>
      <w:r>
        <w:t>Mobile: hamburger + visible CTA.</w:t>
      </w:r>
    </w:p>
    <w:p>
      <w:pPr>
        <w:pStyle w:val="Heading2"/>
      </w:pPr>
      <w:r>
        <w:t>E. Business impact</w:t>
      </w:r>
    </w:p>
    <w:p>
      <w:r>
        <w:t>Clear navigation reduces friction and gives high-intent visitors a direct path to projects and enquiries.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F3"/>
          </w:tcPr>
          <w:p>
            <w:r>
              <w:rPr>
                <w:b/>
                <w:sz w:val="22"/>
              </w:rPr>
              <w:t>CLIENT KO SIMPLE LANGUAGE ME KAISE SAMJHAYE</w:t>
              <w:br/>
            </w:r>
            <w:r>
              <w:rPr>
                <w:sz w:val="19"/>
              </w:rPr>
              <w:t>“Header / Navigation me abhi information hai, lekin presentation aur conversion logic weak hai. Hum is section ko sirf beautiful nahi banayenge; iska kaam clear karenge — visitor ko next step tak le jaana.”</w:t>
            </w:r>
          </w:p>
        </w:tc>
      </w:tr>
    </w:tbl>
    <w:p/>
    <w:p>
      <w:pPr>
        <w:pStyle w:val="Heading1"/>
      </w:pPr>
      <w:r>
        <w:t>2. Hero Section</w:t>
      </w:r>
    </w:p>
    <w:p>
      <w:r>
        <w:rPr>
          <w:b/>
          <w:color w:val="701036"/>
        </w:rPr>
        <w:t>PRIORITY: P1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53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Abhi kya hai</w:t>
      </w:r>
    </w:p>
    <w:p>
      <w:r>
        <w:t>Hero currently says “We are Redefining Modern Living” with supporting text and a “Discover more” CTA over a large visual.</w:t>
      </w:r>
    </w:p>
    <w:p>
      <w:pPr>
        <w:pStyle w:val="Heading2"/>
      </w:pPr>
      <w:r>
        <w:t>B. Main problem / kya kami hai</w:t>
      </w:r>
    </w:p>
    <w:p>
      <w:pPr>
        <w:pStyle w:val="ListBullet"/>
        <w:spacing w:after="40"/>
      </w:pPr>
      <w:r>
        <w:t>Headline brand-level hai, but visitor ko immediately nahi batata ki VRB exactly kya develop karta hai aur kis geography me.</w:t>
      </w:r>
    </w:p>
    <w:p>
      <w:pPr>
        <w:pStyle w:val="ListBullet"/>
        <w:spacing w:after="40"/>
      </w:pPr>
      <w:r>
        <w:t>Hero me hard proof absent hai: years, projects delivered, plots sold, locations, approvals etc.</w:t>
      </w:r>
    </w:p>
    <w:p>
      <w:pPr>
        <w:pStyle w:val="ListBullet"/>
        <w:spacing w:after="40"/>
      </w:pPr>
      <w:r>
        <w:t>CTA generic “Discover more” hai.</w:t>
      </w:r>
    </w:p>
    <w:p>
      <w:pPr>
        <w:pStyle w:val="ListBullet"/>
        <w:spacing w:after="40"/>
      </w:pPr>
      <w:r>
        <w:t>Image attractive hai, lekin actual VRB project/location ki authenticity stronger ho sakti hai.</w:t>
      </w:r>
    </w:p>
    <w:p>
      <w:pPr>
        <w:pStyle w:val="Heading2"/>
      </w:pPr>
      <w:r>
        <w:t>C. Isko kaise improve karna hai</w:t>
      </w:r>
    </w:p>
    <w:p>
      <w:pPr>
        <w:pStyle w:val="ListBullet"/>
        <w:spacing w:after="40"/>
      </w:pPr>
      <w:r>
        <w:t>Headline ko outcome + category based banayein, e.g. “Planned Townships &amp; Real Estate Developments Built for Long-Term Value.”</w:t>
      </w:r>
    </w:p>
    <w:p>
      <w:pPr>
        <w:pStyle w:val="ListBullet"/>
        <w:spacing w:after="40"/>
      </w:pPr>
      <w:r>
        <w:t>Subheading me geography + project categories + trust signal add karein.</w:t>
      </w:r>
    </w:p>
    <w:p>
      <w:pPr>
        <w:pStyle w:val="ListBullet"/>
        <w:spacing w:after="40"/>
      </w:pPr>
      <w:r>
        <w:t>2 CTAs: Explore Ongoing Projects and Book a Site Visit.</w:t>
      </w:r>
    </w:p>
    <w:p>
      <w:pPr>
        <w:pStyle w:val="ListBullet"/>
        <w:spacing w:after="40"/>
      </w:pPr>
      <w:r>
        <w:t>Hero ke bottom/side me 3–4 verified proof metrics add karein.</w:t>
      </w:r>
    </w:p>
    <w:p>
      <w:pPr>
        <w:pStyle w:val="ListBullet"/>
        <w:spacing w:after="40"/>
      </w:pPr>
      <w:r>
        <w:t>Actual project photography / aerial / masterplan imagery ko preference dein.</w:t>
      </w:r>
    </w:p>
    <w:p>
      <w:pPr>
        <w:pStyle w:val="Heading2"/>
      </w:pPr>
      <w:r>
        <w:t>D. Recommended section structure</w:t>
      </w:r>
    </w:p>
    <w:p>
      <w:pPr>
        <w:pStyle w:val="ListBullet"/>
        <w:spacing w:after="40"/>
      </w:pPr>
      <w:r>
        <w:t>Eyebrow: VRB GROUP • REAL ESTATE DEVELOPMENT</w:t>
      </w:r>
    </w:p>
    <w:p>
      <w:pPr>
        <w:pStyle w:val="ListBullet"/>
        <w:spacing w:after="40"/>
      </w:pPr>
      <w:r>
        <w:t>Headline: clear category + value proposition.</w:t>
      </w:r>
    </w:p>
    <w:p>
      <w:pPr>
        <w:pStyle w:val="ListBullet"/>
        <w:spacing w:after="40"/>
      </w:pPr>
      <w:r>
        <w:t>Subtext: geography + development type.</w:t>
      </w:r>
    </w:p>
    <w:p>
      <w:pPr>
        <w:pStyle w:val="ListBullet"/>
        <w:spacing w:after="40"/>
      </w:pPr>
      <w:r>
        <w:t>CTA 1: Explore Projects | CTA 2: Book Site Visit.</w:t>
      </w:r>
    </w:p>
    <w:p>
      <w:pPr>
        <w:pStyle w:val="ListBullet"/>
        <w:spacing w:after="40"/>
      </w:pPr>
      <w:r>
        <w:t>Proof strip: verified numbers only.</w:t>
      </w:r>
    </w:p>
    <w:p>
      <w:pPr>
        <w:pStyle w:val="Heading2"/>
      </w:pPr>
      <w:r>
        <w:t>E. Business impact</w:t>
      </w:r>
    </w:p>
    <w:p>
      <w:r>
        <w:t>Hero is the first sales moment. Visitor ko seconds me samajh aana chahiye ki VRB kya karta hai, kahan karta hai, aur next step kya hai.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F3"/>
          </w:tcPr>
          <w:p>
            <w:r>
              <w:rPr>
                <w:b/>
                <w:sz w:val="22"/>
              </w:rPr>
              <w:t>CLIENT KO SIMPLE LANGUAGE ME KAISE SAMJHAYE</w:t>
              <w:br/>
            </w:r>
            <w:r>
              <w:rPr>
                <w:sz w:val="19"/>
              </w:rPr>
              <w:t>“Hero Section me abhi information hai, lekin presentation aur conversion logic weak hai. Hum is section ko sirf beautiful nahi banayenge; iska kaam clear karenge — visitor ko next step tak le jaana.”</w:t>
            </w:r>
          </w:p>
        </w:tc>
      </w:tr>
    </w:tbl>
    <w:p/>
    <w:p>
      <w:pPr>
        <w:pStyle w:val="Heading1"/>
      </w:pPr>
      <w:r>
        <w:t>3. Development Segments</w:t>
      </w:r>
    </w:p>
    <w:p>
      <w:r>
        <w:rPr>
          <w:b/>
          <w:color w:val="701036"/>
        </w:rPr>
        <w:t>PRIORITY: P1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218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g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Abhi kya hai</w:t>
      </w:r>
    </w:p>
    <w:p>
      <w:r>
        <w:t>Four cards show Residential Plots, Integrated Townships, Commercial Spaces and Investment Opportunities.</w:t>
      </w:r>
    </w:p>
    <w:p>
      <w:pPr>
        <w:pStyle w:val="Heading2"/>
      </w:pPr>
      <w:r>
        <w:t>B. Main problem / kya kami hai</w:t>
      </w:r>
    </w:p>
    <w:p>
      <w:pPr>
        <w:pStyle w:val="ListBullet"/>
        <w:spacing w:after="40"/>
      </w:pPr>
      <w:r>
        <w:t>Cards mostly explain categories, but actual projects choose karne me help nahi karte.</w:t>
      </w:r>
    </w:p>
    <w:p>
      <w:pPr>
        <w:pStyle w:val="ListBullet"/>
        <w:spacing w:after="40"/>
      </w:pPr>
      <w:r>
        <w:t>No quick proof, location, project count, price band, or View Projects context.</w:t>
      </w:r>
    </w:p>
    <w:p>
      <w:pPr>
        <w:pStyle w:val="ListBullet"/>
        <w:spacing w:after="40"/>
      </w:pPr>
      <w:r>
        <w:t>Investment language ko concrete project information se support karna chahiye.</w:t>
      </w:r>
    </w:p>
    <w:p>
      <w:pPr>
        <w:pStyle w:val="Heading2"/>
      </w:pPr>
      <w:r>
        <w:t>C. Isko kaise improve karna hai</w:t>
      </w:r>
    </w:p>
    <w:p>
      <w:pPr>
        <w:pStyle w:val="ListBullet"/>
        <w:spacing w:after="40"/>
      </w:pPr>
      <w:r>
        <w:t>Each card ko actual project pathway banayein.</w:t>
      </w:r>
    </w:p>
    <w:p>
      <w:pPr>
        <w:pStyle w:val="ListBullet"/>
        <w:spacing w:after="40"/>
      </w:pPr>
      <w:r>
        <w:t>Relevant imagery + verified count/proof add karein.</w:t>
      </w:r>
    </w:p>
    <w:p>
      <w:pPr>
        <w:pStyle w:val="ListBullet"/>
        <w:spacing w:after="40"/>
      </w:pPr>
      <w:r>
        <w:t>Category-specific CTA use karein.</w:t>
      </w:r>
    </w:p>
    <w:p>
      <w:pPr>
        <w:pStyle w:val="ListBullet"/>
        <w:spacing w:after="40"/>
      </w:pPr>
      <w:r>
        <w:t>Investment card ko documented project facts se support karein.</w:t>
      </w:r>
    </w:p>
    <w:p>
      <w:pPr>
        <w:pStyle w:val="Heading2"/>
      </w:pPr>
      <w:r>
        <w:t>D. Recommended section structure</w:t>
      </w:r>
    </w:p>
    <w:p>
      <w:pPr>
        <w:pStyle w:val="ListBullet"/>
        <w:spacing w:after="40"/>
      </w:pPr>
      <w:r>
        <w:t>Category title</w:t>
      </w:r>
    </w:p>
    <w:p>
      <w:pPr>
        <w:pStyle w:val="ListBullet"/>
        <w:spacing w:after="40"/>
      </w:pPr>
      <w:r>
        <w:t>1-line value proposition</w:t>
      </w:r>
    </w:p>
    <w:p>
      <w:pPr>
        <w:pStyle w:val="ListBullet"/>
        <w:spacing w:after="40"/>
      </w:pPr>
      <w:r>
        <w:t>Relevant image</w:t>
      </w:r>
    </w:p>
    <w:p>
      <w:pPr>
        <w:pStyle w:val="ListBullet"/>
        <w:spacing w:after="40"/>
      </w:pPr>
      <w:r>
        <w:t>Verified count / key proof</w:t>
      </w:r>
    </w:p>
    <w:p>
      <w:pPr>
        <w:pStyle w:val="ListBullet"/>
        <w:spacing w:after="40"/>
      </w:pPr>
      <w:r>
        <w:t>CTA to filtered project listing</w:t>
      </w:r>
    </w:p>
    <w:p>
      <w:pPr>
        <w:pStyle w:val="Heading2"/>
      </w:pPr>
      <w:r>
        <w:t>E. Business impact</w:t>
      </w:r>
    </w:p>
    <w:p>
      <w:r>
        <w:t>Section should help a visitor self-qualify instead of browsing the whole site.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F3"/>
          </w:tcPr>
          <w:p>
            <w:r>
              <w:rPr>
                <w:b/>
                <w:sz w:val="22"/>
              </w:rPr>
              <w:t>CLIENT KO SIMPLE LANGUAGE ME KAISE SAMJHAYE</w:t>
              <w:br/>
            </w:r>
            <w:r>
              <w:rPr>
                <w:sz w:val="19"/>
              </w:rPr>
              <w:t>“Development Segments me abhi information hai, lekin presentation aur conversion logic weak hai. Hum is section ko sirf beautiful nahi banayenge; iska kaam clear karenge — visitor ko next step tak le jaana.”</w:t>
            </w:r>
          </w:p>
        </w:tc>
      </w:tr>
    </w:tbl>
    <w:p/>
    <w:p>
      <w:pPr>
        <w:pStyle w:val="Heading1"/>
      </w:pPr>
      <w:r>
        <w:t>4. Contact / Lead Capture Form</w:t>
      </w:r>
    </w:p>
    <w:p>
      <w:r>
        <w:rPr>
          <w:b/>
          <w:color w:val="701036"/>
        </w:rPr>
        <w:t>PRIORITY: P1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218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g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Abhi kya hai</w:t>
      </w:r>
    </w:p>
    <w:p>
      <w:r>
        <w:t>The contact form asks for Name, Phone, Email, “I'm a” selection and Message.</w:t>
      </w:r>
    </w:p>
    <w:p>
      <w:pPr>
        <w:pStyle w:val="Heading2"/>
      </w:pPr>
      <w:r>
        <w:t>B. Main problem / kya kami hai</w:t>
      </w:r>
    </w:p>
    <w:p>
      <w:pPr>
        <w:pStyle w:val="ListBullet"/>
        <w:spacing w:after="40"/>
      </w:pPr>
      <w:r>
        <w:t>Form early placed hai, but reason to submit strongly communicate nahi hota.</w:t>
      </w:r>
    </w:p>
    <w:p>
      <w:pPr>
        <w:pStyle w:val="ListBullet"/>
        <w:spacing w:after="40"/>
      </w:pPr>
      <w:r>
        <w:t>Project selection field visible nahi hai.</w:t>
      </w:r>
    </w:p>
    <w:p>
      <w:pPr>
        <w:pStyle w:val="ListBullet"/>
        <w:spacing w:after="40"/>
      </w:pPr>
      <w:r>
        <w:t>Preferred callback/site-visit timing nahi hai.</w:t>
      </w:r>
    </w:p>
    <w:p>
      <w:pPr>
        <w:pStyle w:val="ListBullet"/>
        <w:spacing w:after="40"/>
      </w:pPr>
      <w:r>
        <w:t>Long message field first enquiry ke liye friction create kar sakta hai.</w:t>
      </w:r>
    </w:p>
    <w:p>
      <w:pPr>
        <w:pStyle w:val="Heading2"/>
      </w:pPr>
      <w:r>
        <w:t>C. Isko kaise improve karna hai</w:t>
      </w:r>
    </w:p>
    <w:p>
      <w:pPr>
        <w:pStyle w:val="ListBullet"/>
        <w:spacing w:after="40"/>
      </w:pPr>
      <w:r>
        <w:t>Intent-based first step: Site Visit / Brochure / Call Back / Investment Details.</w:t>
      </w:r>
    </w:p>
    <w:p>
      <w:pPr>
        <w:pStyle w:val="ListBullet"/>
        <w:spacing w:after="40"/>
      </w:pPr>
      <w:r>
        <w:t>Project dropdown add karein.</w:t>
      </w:r>
    </w:p>
    <w:p>
      <w:pPr>
        <w:pStyle w:val="ListBullet"/>
        <w:spacing w:after="40"/>
      </w:pPr>
      <w:r>
        <w:t>Preferred contact time add karein.</w:t>
      </w:r>
    </w:p>
    <w:p>
      <w:pPr>
        <w:pStyle w:val="ListBullet"/>
        <w:spacing w:after="40"/>
      </w:pPr>
      <w:r>
        <w:t>First step short rakhein; extra qualification submission ke baad le sakte hain.</w:t>
      </w:r>
    </w:p>
    <w:p>
      <w:pPr>
        <w:pStyle w:val="Heading2"/>
      </w:pPr>
      <w:r>
        <w:t>D. Recommended section structure</w:t>
      </w:r>
    </w:p>
    <w:p>
      <w:pPr>
        <w:pStyle w:val="ListBullet"/>
        <w:spacing w:after="40"/>
      </w:pPr>
      <w:r>
        <w:t>Name</w:t>
      </w:r>
    </w:p>
    <w:p>
      <w:pPr>
        <w:pStyle w:val="ListBullet"/>
        <w:spacing w:after="40"/>
      </w:pPr>
      <w:r>
        <w:t>Phone</w:t>
      </w:r>
    </w:p>
    <w:p>
      <w:pPr>
        <w:pStyle w:val="ListBullet"/>
        <w:spacing w:after="40"/>
      </w:pPr>
      <w:r>
        <w:t>I'm interested in: Project / Site Visit / Brochure / Call</w:t>
      </w:r>
    </w:p>
    <w:p>
      <w:pPr>
        <w:pStyle w:val="ListBullet"/>
        <w:spacing w:after="40"/>
      </w:pPr>
      <w:r>
        <w:t>Preferred project</w:t>
      </w:r>
    </w:p>
    <w:p>
      <w:pPr>
        <w:pStyle w:val="ListBullet"/>
        <w:spacing w:after="40"/>
      </w:pPr>
      <w:r>
        <w:t>Preferred contact time</w:t>
      </w:r>
    </w:p>
    <w:p>
      <w:pPr>
        <w:pStyle w:val="ListBullet"/>
        <w:spacing w:after="40"/>
      </w:pPr>
      <w:r>
        <w:t>Submit: Request Project Details</w:t>
      </w:r>
    </w:p>
    <w:p>
      <w:pPr>
        <w:pStyle w:val="Heading2"/>
      </w:pPr>
      <w:r>
        <w:t>E. Business impact</w:t>
      </w:r>
    </w:p>
    <w:p>
      <w:r>
        <w:t>More relevant fields can reduce friction and improve lead qualification.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F3"/>
          </w:tcPr>
          <w:p>
            <w:r>
              <w:rPr>
                <w:b/>
                <w:sz w:val="22"/>
              </w:rPr>
              <w:t>CLIENT KO SIMPLE LANGUAGE ME KAISE SAMJHAYE</w:t>
              <w:br/>
            </w:r>
            <w:r>
              <w:rPr>
                <w:sz w:val="19"/>
              </w:rPr>
              <w:t>“Contact / Lead Capture Form me abhi information hai, lekin presentation aur conversion logic weak hai. Hum is section ko sirf beautiful nahi banayenge; iska kaam clear karenge — visitor ko next step tak le jaana.”</w:t>
            </w:r>
          </w:p>
        </w:tc>
      </w:tr>
    </w:tbl>
    <w:p/>
    <w:p>
      <w:pPr>
        <w:pStyle w:val="Heading1"/>
      </w:pPr>
      <w:r>
        <w:t>5. Latest Properties / Featured Projects</w:t>
      </w:r>
    </w:p>
    <w:p>
      <w:r>
        <w:rPr>
          <w:b/>
          <w:color w:val="701036"/>
        </w:rPr>
        <w:t>PRIORITY: P1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385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per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Abhi kya hai</w:t>
      </w:r>
    </w:p>
    <w:p>
      <w:r>
        <w:t>Homepage four project cards dikhati hai: VRB Vedanta Greens, Royal Residency Phase 1st, Sky View City and Anandvan City.</w:t>
      </w:r>
    </w:p>
    <w:p>
      <w:pPr>
        <w:pStyle w:val="Heading2"/>
      </w:pPr>
      <w:r>
        <w:t>B. Main problem / kya kami hai</w:t>
      </w:r>
    </w:p>
    <w:p>
      <w:pPr>
        <w:pStyle w:val="ListBullet"/>
        <w:spacing w:after="40"/>
      </w:pPr>
      <w:r>
        <w:t>Cards visually small hain aur information density inconsistent hai.</w:t>
      </w:r>
    </w:p>
    <w:p>
      <w:pPr>
        <w:pStyle w:val="ListBullet"/>
        <w:spacing w:after="40"/>
      </w:pPr>
      <w:r>
        <w:t>Location, approval status, scale and buyer-relevant highlights standardized nahi hain.</w:t>
      </w:r>
    </w:p>
    <w:p>
      <w:pPr>
        <w:pStyle w:val="ListBullet"/>
        <w:spacing w:after="40"/>
      </w:pPr>
      <w:r>
        <w:t>Ongoing/completed/featured hierarchy instantly clear nahi hai.</w:t>
      </w:r>
    </w:p>
    <w:p>
      <w:pPr>
        <w:pStyle w:val="ListBullet"/>
        <w:spacing w:after="40"/>
      </w:pPr>
      <w:r>
        <w:t>Descriptions truncated hain, so user ko click karna padta hai before enough context.</w:t>
      </w:r>
    </w:p>
    <w:p>
      <w:pPr>
        <w:pStyle w:val="Heading2"/>
      </w:pPr>
      <w:r>
        <w:t>C. Isko kaise improve karna hai</w:t>
      </w:r>
    </w:p>
    <w:p>
      <w:pPr>
        <w:pStyle w:val="ListBullet"/>
        <w:spacing w:after="40"/>
      </w:pPr>
      <w:r>
        <w:t>Standardized project card system banayein.</w:t>
      </w:r>
    </w:p>
    <w:p>
      <w:pPr>
        <w:pStyle w:val="ListBullet"/>
        <w:spacing w:after="40"/>
      </w:pPr>
      <w:r>
        <w:t>Top labels: ONGOING / COMPLETED + location.</w:t>
      </w:r>
    </w:p>
    <w:p>
      <w:pPr>
        <w:pStyle w:val="ListBullet"/>
        <w:spacing w:after="40"/>
      </w:pPr>
      <w:r>
        <w:t>3–4 facts: project size, plots/units, approval/RERA status, key amenity/location benefit — only verified.</w:t>
      </w:r>
    </w:p>
    <w:p>
      <w:pPr>
        <w:pStyle w:val="ListBullet"/>
        <w:spacing w:after="40"/>
      </w:pPr>
      <w:r>
        <w:t>CTA: View Project + optional Book Site Visit.</w:t>
      </w:r>
    </w:p>
    <w:p>
      <w:pPr>
        <w:pStyle w:val="ListBullet"/>
        <w:spacing w:after="40"/>
      </w:pPr>
      <w:r>
        <w:t>Consistent image ratio use karein.</w:t>
      </w:r>
    </w:p>
    <w:p>
      <w:pPr>
        <w:pStyle w:val="Heading2"/>
      </w:pPr>
      <w:r>
        <w:t>D. Recommended section structure</w:t>
      </w:r>
    </w:p>
    <w:p>
      <w:pPr>
        <w:pStyle w:val="ListBullet"/>
        <w:spacing w:after="40"/>
      </w:pPr>
      <w:r>
        <w:t>Project name</w:t>
      </w:r>
    </w:p>
    <w:p>
      <w:pPr>
        <w:pStyle w:val="ListBullet"/>
        <w:spacing w:after="40"/>
      </w:pPr>
      <w:r>
        <w:t>Location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Approval / RERA</w:t>
      </w:r>
    </w:p>
    <w:p>
      <w:pPr>
        <w:pStyle w:val="ListBullet"/>
        <w:spacing w:after="40"/>
      </w:pPr>
      <w:r>
        <w:t>Project scale</w:t>
      </w:r>
    </w:p>
    <w:p>
      <w:pPr>
        <w:pStyle w:val="ListBullet"/>
        <w:spacing w:after="40"/>
      </w:pPr>
      <w:r>
        <w:t>3 key highlights</w:t>
      </w:r>
    </w:p>
    <w:p>
      <w:pPr>
        <w:pStyle w:val="ListBullet"/>
        <w:spacing w:after="40"/>
      </w:pPr>
      <w:r>
        <w:t>View Project / Book Site Visit</w:t>
      </w:r>
    </w:p>
    <w:p>
      <w:pPr>
        <w:pStyle w:val="Heading2"/>
      </w:pPr>
      <w:r>
        <w:t>E. Business impact</w:t>
      </w:r>
    </w:p>
    <w:p>
      <w:r>
        <w:t>This is the core discovery section. Better cards reduce uncertainty before the detail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F3"/>
          </w:tcPr>
          <w:p>
            <w:r>
              <w:rPr>
                <w:b/>
                <w:sz w:val="22"/>
              </w:rPr>
              <w:t>CLIENT KO SIMPLE LANGUAGE ME KAISE SAMJHAYE</w:t>
              <w:br/>
            </w:r>
            <w:r>
              <w:rPr>
                <w:sz w:val="19"/>
              </w:rPr>
              <w:t>“Latest Properties / Featured Projects me abhi information hai, lekin presentation aur conversion logic weak hai. Hum is section ko sirf beautiful nahi banayenge; iska kaam clear karenge — visitor ko next step tak le jaana.”</w:t>
            </w:r>
          </w:p>
        </w:tc>
      </w:tr>
    </w:tbl>
    <w:p/>
    <w:p>
      <w:pPr>
        <w:pStyle w:val="Heading1"/>
      </w:pPr>
      <w:r>
        <w:t>6. Business Numbers / Proof Metrics</w:t>
      </w:r>
    </w:p>
    <w:p>
      <w:r>
        <w:rPr>
          <w:b/>
          <w:color w:val="701036"/>
        </w:rPr>
        <w:t>PRIORITY: P1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37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umb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Abhi kya hai</w:t>
      </w:r>
    </w:p>
    <w:p>
      <w:r>
        <w:t>Visible screenshot me 10K+ plots sold, 50+ colonies, 12K+ happy clients aur 3,500+ associates dikhte hain.</w:t>
      </w:r>
    </w:p>
    <w:p>
      <w:pPr>
        <w:pStyle w:val="Heading2"/>
      </w:pPr>
      <w:r>
        <w:t>B. Main problem / kya kami hai</w:t>
      </w:r>
    </w:p>
    <w:p>
      <w:pPr>
        <w:pStyle w:val="ListBullet"/>
        <w:spacing w:after="40"/>
      </w:pPr>
      <w:r>
        <w:t>Numbers powerful hain, but definition/time period/verification context nahi diya gaya.</w:t>
      </w:r>
    </w:p>
    <w:p>
      <w:pPr>
        <w:pStyle w:val="ListBullet"/>
        <w:spacing w:after="40"/>
      </w:pPr>
      <w:r>
        <w:t>Public page extraction me counters ke underlying text me zero-style placeholder values bhi expose ho rahe hain; animation fail hone par data-quality risk ho sakta hai.</w:t>
      </w:r>
    </w:p>
    <w:p>
      <w:pPr>
        <w:pStyle w:val="ListBullet"/>
        <w:spacing w:after="40"/>
      </w:pPr>
      <w:r>
        <w:t>Sales, colonies, clients and associates different definitions hain; user ko counting basis nahi pata.</w:t>
      </w:r>
    </w:p>
    <w:p>
      <w:pPr>
        <w:pStyle w:val="Heading2"/>
      </w:pPr>
      <w:r>
        <w:t>C. Isko kaise improve karna hai</w:t>
      </w:r>
    </w:p>
    <w:p>
      <w:pPr>
        <w:pStyle w:val="ListBullet"/>
        <w:spacing w:after="40"/>
      </w:pPr>
      <w:r>
        <w:t>Dedicated “VRB by the Numbers” proof block banayein.</w:t>
      </w:r>
    </w:p>
    <w:p>
      <w:pPr>
        <w:pStyle w:val="ListBullet"/>
        <w:spacing w:after="40"/>
      </w:pPr>
      <w:r>
        <w:t>Updated: Month Year / source note where appropriate.</w:t>
      </w:r>
    </w:p>
    <w:p>
      <w:pPr>
        <w:pStyle w:val="ListBullet"/>
        <w:spacing w:after="40"/>
      </w:pPr>
      <w:r>
        <w:t>Only internally verified figures publish karein.</w:t>
      </w:r>
    </w:p>
    <w:p>
      <w:pPr>
        <w:pStyle w:val="ListBullet"/>
        <w:spacing w:after="40"/>
      </w:pPr>
      <w:r>
        <w:t>Define every metric precisely.</w:t>
      </w:r>
    </w:p>
    <w:p>
      <w:pPr>
        <w:pStyle w:val="ListBullet"/>
        <w:spacing w:after="40"/>
      </w:pPr>
      <w:r>
        <w:t>Unverified number ko qualitative proof statement se replace karein.</w:t>
      </w:r>
    </w:p>
    <w:p>
      <w:pPr>
        <w:pStyle w:val="Heading2"/>
      </w:pPr>
      <w:r>
        <w:t>D. Recommended section structure</w:t>
      </w:r>
    </w:p>
    <w:p>
      <w:pPr>
        <w:pStyle w:val="ListBullet"/>
        <w:spacing w:after="40"/>
      </w:pPr>
      <w:r>
        <w:t>Metric</w:t>
      </w:r>
    </w:p>
    <w:p>
      <w:pPr>
        <w:pStyle w:val="ListBullet"/>
        <w:spacing w:after="40"/>
      </w:pPr>
      <w:r>
        <w:t>Verified value</w:t>
      </w:r>
    </w:p>
    <w:p>
      <w:pPr>
        <w:pStyle w:val="ListBullet"/>
        <w:spacing w:after="40"/>
      </w:pPr>
      <w:r>
        <w:t>Definition</w:t>
      </w:r>
    </w:p>
    <w:p>
      <w:pPr>
        <w:pStyle w:val="ListBullet"/>
        <w:spacing w:after="40"/>
      </w:pPr>
      <w:r>
        <w:t>As-of date</w:t>
      </w:r>
    </w:p>
    <w:p>
      <w:pPr>
        <w:pStyle w:val="ListBullet"/>
        <w:spacing w:after="40"/>
      </w:pPr>
      <w:r>
        <w:t>Optional proof/source</w:t>
      </w:r>
    </w:p>
    <w:p>
      <w:pPr>
        <w:pStyle w:val="Heading2"/>
      </w:pPr>
      <w:r>
        <w:t>E. Business impact</w:t>
      </w:r>
    </w:p>
    <w:p>
      <w:r>
        <w:t>Numbers trust build karte hain, but only when precise, current and defensible.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F3"/>
          </w:tcPr>
          <w:p>
            <w:r>
              <w:rPr>
                <w:b/>
                <w:sz w:val="22"/>
              </w:rPr>
              <w:t>CLIENT KO SIMPLE LANGUAGE ME KAISE SAMJHAYE</w:t>
              <w:br/>
            </w:r>
            <w:r>
              <w:rPr>
                <w:sz w:val="19"/>
              </w:rPr>
              <w:t>“Business Numbers / Proof Metrics me abhi information hai, lekin presentation aur conversion logic weak hai. Hum is section ko sirf beautiful nahi banayenge; iska kaam clear karenge — visitor ko next step tak le jaana.”</w:t>
            </w:r>
          </w:p>
        </w:tc>
      </w:tr>
    </w:tbl>
    <w:p/>
    <w:p>
      <w:pPr>
        <w:pStyle w:val="Heading1"/>
      </w:pPr>
      <w:r>
        <w:t>7. Trust / Why Choose VRB</w:t>
      </w:r>
    </w:p>
    <w:p>
      <w:r>
        <w:rPr>
          <w:b/>
          <w:color w:val="701036"/>
        </w:rPr>
        <w:t>PRIORITY: P1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167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u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Abhi kya hai</w:t>
      </w:r>
    </w:p>
    <w:p>
      <w:r>
        <w:t>A trust section presents “Building Trust Through Quality &amp; Commitment” with Trusted Real Estate Company, Premium Township Developments and Dedicated Customer Support.</w:t>
      </w:r>
    </w:p>
    <w:p>
      <w:pPr>
        <w:pStyle w:val="Heading2"/>
      </w:pPr>
      <w:r>
        <w:t>B. Main problem / kya kami hai</w:t>
      </w:r>
    </w:p>
    <w:p>
      <w:pPr>
        <w:pStyle w:val="ListBullet"/>
        <w:spacing w:after="40"/>
      </w:pPr>
      <w:r>
        <w:t>Claims ke saath immediate evidence limited hai.</w:t>
      </w:r>
    </w:p>
    <w:p>
      <w:pPr>
        <w:pStyle w:val="ListBullet"/>
        <w:spacing w:after="40"/>
      </w:pPr>
      <w:r>
        <w:t>Trusted, premium, legally secure, long-term value jaise words broad claims hain.</w:t>
      </w:r>
    </w:p>
    <w:p>
      <w:pPr>
        <w:pStyle w:val="ListBullet"/>
        <w:spacing w:after="40"/>
      </w:pPr>
      <w:r>
        <w:t>Aerial image ka project name/location visible nahi hai.</w:t>
      </w:r>
    </w:p>
    <w:p>
      <w:pPr>
        <w:pStyle w:val="Heading2"/>
      </w:pPr>
      <w:r>
        <w:t>C. Isko kaise improve karna hai</w:t>
      </w:r>
    </w:p>
    <w:p>
      <w:pPr>
        <w:pStyle w:val="ListBullet"/>
        <w:spacing w:after="40"/>
      </w:pPr>
      <w:r>
        <w:t>Claim + Proof format use karein.</w:t>
      </w:r>
    </w:p>
    <w:p>
      <w:pPr>
        <w:pStyle w:val="ListBullet"/>
        <w:spacing w:after="40"/>
      </w:pPr>
      <w:r>
        <w:t>Trusted → registrations, approvals, years/projects, documented delivery record.</w:t>
      </w:r>
    </w:p>
    <w:p>
      <w:pPr>
        <w:pStyle w:val="ListBullet"/>
        <w:spacing w:after="40"/>
      </w:pPr>
      <w:r>
        <w:t>Premium township → masterplan, amenities, infrastructure images.</w:t>
      </w:r>
    </w:p>
    <w:p>
      <w:pPr>
        <w:pStyle w:val="ListBullet"/>
        <w:spacing w:after="40"/>
      </w:pPr>
      <w:r>
        <w:t>Customer support → site visit process, contact/support process.</w:t>
      </w:r>
    </w:p>
    <w:p>
      <w:pPr>
        <w:pStyle w:val="ListBullet"/>
        <w:spacing w:after="40"/>
      </w:pPr>
      <w:r>
        <w:t>Every project image ko project name + location se label karein.</w:t>
      </w:r>
    </w:p>
    <w:p>
      <w:pPr>
        <w:pStyle w:val="Heading2"/>
      </w:pPr>
      <w:r>
        <w:t>D. Recommended section structure</w:t>
      </w:r>
    </w:p>
    <w:p>
      <w:pPr>
        <w:pStyle w:val="ListBullet"/>
        <w:spacing w:after="40"/>
      </w:pPr>
      <w:r>
        <w:t>Why VRB</w:t>
      </w:r>
    </w:p>
    <w:p>
      <w:pPr>
        <w:pStyle w:val="ListBullet"/>
        <w:spacing w:after="40"/>
      </w:pPr>
      <w:r>
        <w:t>3–4 trust pillars</w:t>
      </w:r>
    </w:p>
    <w:p>
      <w:pPr>
        <w:pStyle w:val="ListBullet"/>
        <w:spacing w:after="40"/>
      </w:pPr>
      <w:r>
        <w:t>Proof under each pillar</w:t>
      </w:r>
    </w:p>
    <w:p>
      <w:pPr>
        <w:pStyle w:val="ListBullet"/>
        <w:spacing w:after="40"/>
      </w:pPr>
      <w:r>
        <w:t>Project image / masterplan</w:t>
      </w:r>
    </w:p>
    <w:p>
      <w:pPr>
        <w:pStyle w:val="ListBullet"/>
        <w:spacing w:after="40"/>
      </w:pPr>
      <w:r>
        <w:t>See all proof / About VRB</w:t>
      </w:r>
    </w:p>
    <w:p>
      <w:pPr>
        <w:pStyle w:val="Heading2"/>
      </w:pPr>
      <w:r>
        <w:t>E. Business impact</w:t>
      </w:r>
    </w:p>
    <w:p>
      <w:r>
        <w:t>Evidence-backed trust is more persuasive than generic adjectives and helps visitors perform due diligence.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F3"/>
          </w:tcPr>
          <w:p>
            <w:r>
              <w:rPr>
                <w:b/>
                <w:sz w:val="22"/>
              </w:rPr>
              <w:t>CLIENT KO SIMPLE LANGUAGE ME KAISE SAMJHAYE</w:t>
              <w:br/>
            </w:r>
            <w:r>
              <w:rPr>
                <w:sz w:val="19"/>
              </w:rPr>
              <w:t>“Trust / Why Choose VRB me abhi information hai, lekin presentation aur conversion logic weak hai. Hum is section ko sirf beautiful nahi banayenge; iska kaam clear karenge — visitor ko next step tak le jaana.”</w:t>
            </w:r>
          </w:p>
        </w:tc>
      </w:tr>
    </w:tbl>
    <w:p/>
    <w:p>
      <w:pPr>
        <w:pStyle w:val="Heading1"/>
      </w:pPr>
      <w:r>
        <w:t>8. Six Value Proposition Cards</w:t>
      </w:r>
    </w:p>
    <w:p>
      <w:r>
        <w:rPr>
          <w:b/>
          <w:color w:val="701036"/>
        </w:rPr>
        <w:t>PRIORITY: P1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21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lu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Abhi kya hai</w:t>
      </w:r>
    </w:p>
    <w:p>
      <w:r>
        <w:t>Page lists Commitment to Growth, Effective Development, Trusted Relationship, Customer First Approach, Quality with Timelines and Excellence in Execution.</w:t>
      </w:r>
    </w:p>
    <w:p>
      <w:pPr>
        <w:pStyle w:val="Heading2"/>
      </w:pPr>
      <w:r>
        <w:t>B. Main problem / kya kami hai</w:t>
      </w:r>
    </w:p>
    <w:p>
      <w:pPr>
        <w:pStyle w:val="ListBullet"/>
        <w:spacing w:after="40"/>
      </w:pPr>
      <w:r>
        <w:t>Six cards previous trust section ko repeat karte hain.</w:t>
      </w:r>
    </w:p>
    <w:p>
      <w:pPr>
        <w:pStyle w:val="ListBullet"/>
        <w:spacing w:after="40"/>
      </w:pPr>
      <w:r>
        <w:t>Copy generic hai aur almost any real-estate site par use ho sakti hai.</w:t>
      </w:r>
    </w:p>
    <w:p>
      <w:pPr>
        <w:pStyle w:val="ListBullet"/>
        <w:spacing w:after="40"/>
      </w:pPr>
      <w:r>
        <w:t>Project-specific evidence attached nahi hai.</w:t>
      </w:r>
    </w:p>
    <w:p>
      <w:pPr>
        <w:pStyle w:val="ListBullet"/>
        <w:spacing w:after="40"/>
      </w:pPr>
      <w:r>
        <w:t>Significant vertical space use hota hai without much new decision-making information.</w:t>
      </w:r>
    </w:p>
    <w:p>
      <w:pPr>
        <w:pStyle w:val="Heading2"/>
      </w:pPr>
      <w:r>
        <w:t>C. Isko kaise improve karna hai</w:t>
      </w:r>
    </w:p>
    <w:p>
      <w:pPr>
        <w:pStyle w:val="ListBullet"/>
        <w:spacing w:after="40"/>
      </w:pPr>
      <w:r>
        <w:t>Six generic cards ko 3–4 differentiators me reduce karein.</w:t>
      </w:r>
    </w:p>
    <w:p>
      <w:pPr>
        <w:pStyle w:val="ListBullet"/>
        <w:spacing w:after="40"/>
      </w:pPr>
      <w:r>
        <w:t>Concrete operational proof use karein.</w:t>
      </w:r>
    </w:p>
    <w:p>
      <w:pPr>
        <w:pStyle w:val="ListBullet"/>
        <w:spacing w:after="40"/>
      </w:pPr>
      <w:r>
        <w:t>Abstract phrases ko planning, approval, infrastructure, communication, delivery milestones se replace karein.</w:t>
      </w:r>
    </w:p>
    <w:p>
      <w:pPr>
        <w:pStyle w:val="ListBullet"/>
        <w:spacing w:after="40"/>
      </w:pPr>
      <w:r>
        <w:t>Six cards ki jagah proof timeline/process consider karein.</w:t>
      </w:r>
    </w:p>
    <w:p>
      <w:pPr>
        <w:pStyle w:val="Heading2"/>
      </w:pPr>
      <w:r>
        <w:t>D. Recommended section structure</w:t>
      </w:r>
    </w:p>
    <w:p>
      <w:pPr>
        <w:pStyle w:val="ListBullet"/>
        <w:spacing w:after="40"/>
      </w:pPr>
      <w:r>
        <w:t>Transparent &amp; Compliant</w:t>
      </w:r>
    </w:p>
    <w:p>
      <w:pPr>
        <w:pStyle w:val="ListBullet"/>
        <w:spacing w:after="40"/>
      </w:pPr>
      <w:r>
        <w:t>Planned Development</w:t>
      </w:r>
    </w:p>
    <w:p>
      <w:pPr>
        <w:pStyle w:val="ListBullet"/>
        <w:spacing w:after="40"/>
      </w:pPr>
      <w:r>
        <w:t>Delivery &amp; Customer Support</w:t>
      </w:r>
    </w:p>
    <w:p>
      <w:pPr>
        <w:pStyle w:val="ListBullet"/>
        <w:spacing w:after="40"/>
      </w:pPr>
      <w:r>
        <w:t>Each with 1 proof line + visual</w:t>
      </w:r>
    </w:p>
    <w:p>
      <w:pPr>
        <w:pStyle w:val="Heading2"/>
      </w:pPr>
      <w:r>
        <w:t>E. Business impact</w:t>
      </w:r>
    </w:p>
    <w:p>
      <w:r>
        <w:t>Removing repetition creates space for stronger proof, projects and conversion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F3"/>
          </w:tcPr>
          <w:p>
            <w:r>
              <w:rPr>
                <w:b/>
                <w:sz w:val="22"/>
              </w:rPr>
              <w:t>CLIENT KO SIMPLE LANGUAGE ME KAISE SAMJHAYE</w:t>
              <w:br/>
            </w:r>
            <w:r>
              <w:rPr>
                <w:sz w:val="19"/>
              </w:rPr>
              <w:t>“Six Value Proposition Cards me abhi information hai, lekin presentation aur conversion logic weak hai. Hum is section ko sirf beautiful nahi banayenge; iska kaam clear karenge — visitor ko next step tak le jaana.”</w:t>
            </w:r>
          </w:p>
        </w:tc>
      </w:tr>
    </w:tbl>
    <w:p/>
    <w:p>
      <w:pPr>
        <w:pStyle w:val="Heading1"/>
      </w:pPr>
      <w:r>
        <w:t>9. Testimonials / Social Proof</w:t>
      </w:r>
    </w:p>
    <w:p>
      <w:r>
        <w:rPr>
          <w:b/>
          <w:color w:val="701036"/>
        </w:rPr>
        <w:t>PRIORITY: P1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21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lu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Abhi kya hai</w:t>
      </w:r>
    </w:p>
    <w:p>
      <w:r>
        <w:t>Public page me named customer testimonials and 5-star ratings ka section hai, although supplied screenshot me ye crop visible nahi hai.</w:t>
      </w:r>
    </w:p>
    <w:p>
      <w:pPr>
        <w:pStyle w:val="Heading2"/>
      </w:pPr>
      <w:r>
        <w:t>B. Main problem / kya kami hai</w:t>
      </w:r>
    </w:p>
    <w:p>
      <w:pPr>
        <w:pStyle w:val="ListBullet"/>
        <w:spacing w:after="40"/>
      </w:pPr>
      <w:r>
        <w:t>Testimonial ko context chahiye.</w:t>
      </w:r>
    </w:p>
    <w:p>
      <w:pPr>
        <w:pStyle w:val="ListBullet"/>
        <w:spacing w:after="40"/>
      </w:pPr>
      <w:r>
        <w:t>Star rating without source/platform on-site marketing claim jaisa lag sakta hai.</w:t>
      </w:r>
    </w:p>
    <w:p>
      <w:pPr>
        <w:pStyle w:val="ListBullet"/>
        <w:spacing w:after="40"/>
      </w:pPr>
      <w:r>
        <w:t>Customer quote ke saath project context, date/location, or consent useful hai.</w:t>
      </w:r>
    </w:p>
    <w:p>
      <w:pPr>
        <w:pStyle w:val="Heading2"/>
      </w:pPr>
      <w:r>
        <w:t>C. Isko kaise improve karna hai</w:t>
      </w:r>
    </w:p>
    <w:p>
      <w:pPr>
        <w:pStyle w:val="ListBullet"/>
        <w:spacing w:after="40"/>
      </w:pPr>
      <w:r>
        <w:t>3–5 concise testimonials with project name and customer context.</w:t>
      </w:r>
    </w:p>
    <w:p>
      <w:pPr>
        <w:pStyle w:val="ListBullet"/>
        <w:spacing w:after="40"/>
      </w:pPr>
      <w:r>
        <w:t>Where available, link to independently hosted reviews.</w:t>
      </w:r>
    </w:p>
    <w:p>
      <w:pPr>
        <w:pStyle w:val="ListBullet"/>
        <w:spacing w:after="40"/>
      </w:pPr>
      <w:r>
        <w:t>Customer images only with consent.</w:t>
      </w:r>
    </w:p>
    <w:p>
      <w:pPr>
        <w:pStyle w:val="ListBullet"/>
        <w:spacing w:after="40"/>
      </w:pPr>
      <w:r>
        <w:t>Unsupported ROI/return claims avoid karein; documented facts use karein.</w:t>
      </w:r>
    </w:p>
    <w:p>
      <w:pPr>
        <w:pStyle w:val="Heading2"/>
      </w:pPr>
      <w:r>
        <w:t>D. Recommended section structure</w:t>
      </w:r>
    </w:p>
    <w:p>
      <w:pPr>
        <w:pStyle w:val="ListBullet"/>
        <w:spacing w:after="40"/>
      </w:pPr>
      <w:r>
        <w:t>Customer name/photo with consent</w:t>
      </w:r>
    </w:p>
    <w:p>
      <w:pPr>
        <w:pStyle w:val="ListBullet"/>
        <w:spacing w:after="40"/>
      </w:pPr>
      <w:r>
        <w:t>Project</w:t>
      </w:r>
    </w:p>
    <w:p>
      <w:pPr>
        <w:pStyle w:val="ListBullet"/>
        <w:spacing w:after="40"/>
      </w:pPr>
      <w:r>
        <w:t>Short quote</w:t>
      </w:r>
    </w:p>
    <w:p>
      <w:pPr>
        <w:pStyle w:val="ListBullet"/>
        <w:spacing w:after="40"/>
      </w:pPr>
      <w:r>
        <w:t>Date/location where useful</w:t>
      </w:r>
    </w:p>
    <w:p>
      <w:pPr>
        <w:pStyle w:val="ListBullet"/>
        <w:spacing w:after="40"/>
      </w:pPr>
      <w:r>
        <w:t>Optional external review source</w:t>
      </w:r>
    </w:p>
    <w:p>
      <w:pPr>
        <w:pStyle w:val="Heading2"/>
      </w:pPr>
      <w:r>
        <w:t>E. Business impact</w:t>
      </w:r>
    </w:p>
    <w:p>
      <w:r>
        <w:t>Contextualized social proof trust barriers reduce kar sakta hai.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F3"/>
          </w:tcPr>
          <w:p>
            <w:r>
              <w:rPr>
                <w:b/>
                <w:sz w:val="22"/>
              </w:rPr>
              <w:t>CLIENT KO SIMPLE LANGUAGE ME KAISE SAMJHAYE</w:t>
              <w:br/>
            </w:r>
            <w:r>
              <w:rPr>
                <w:sz w:val="19"/>
              </w:rPr>
              <w:t>“Testimonials / Social Proof me abhi information hai, lekin presentation aur conversion logic weak hai. Hum is section ko sirf beautiful nahi banayenge; iska kaam clear karenge — visitor ko next step tak le jaana.”</w:t>
            </w:r>
          </w:p>
        </w:tc>
      </w:tr>
    </w:tbl>
    <w:p/>
    <w:p>
      <w:pPr>
        <w:pStyle w:val="Heading1"/>
      </w:pPr>
      <w:r>
        <w:t>10. Footer / Final Conversion</w:t>
      </w:r>
    </w:p>
    <w:p>
      <w:r>
        <w:rPr>
          <w:b/>
          <w:color w:val="701036"/>
        </w:rPr>
        <w:t>PRIORITY: P1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957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Abhi kya hai</w:t>
      </w:r>
    </w:p>
    <w:p>
      <w:r>
        <w:t>Footer me logo, quick links, company links, email and legal links hain.</w:t>
      </w:r>
    </w:p>
    <w:p>
      <w:pPr>
        <w:pStyle w:val="Heading2"/>
      </w:pPr>
      <w:r>
        <w:t>B. Main problem / kya kami hai</w:t>
      </w:r>
    </w:p>
    <w:p>
      <w:pPr>
        <w:pStyle w:val="ListBullet"/>
        <w:spacing w:after="40"/>
      </w:pPr>
      <w:r>
        <w:t>Footer primarily navigational hai; final conversion message missing hai.</w:t>
      </w:r>
    </w:p>
    <w:p>
      <w:pPr>
        <w:pStyle w:val="ListBullet"/>
        <w:spacing w:after="40"/>
      </w:pPr>
      <w:r>
        <w:t>No prominent final Book Site Visit / Request Brochure / Talk to Advisor CTA.</w:t>
      </w:r>
    </w:p>
    <w:p>
      <w:pPr>
        <w:pStyle w:val="ListBullet"/>
        <w:spacing w:after="40"/>
      </w:pPr>
      <w:r>
        <w:t>Newsletter real-estate buyer ke liye highest-value action nahi ho sakta.</w:t>
      </w:r>
    </w:p>
    <w:p>
      <w:pPr>
        <w:pStyle w:val="ListBullet"/>
        <w:spacing w:after="40"/>
      </w:pPr>
      <w:r>
        <w:t>Official phone, WhatsApp, address and business hours add kiye ja sakte hain if verified.</w:t>
      </w:r>
    </w:p>
    <w:p>
      <w:pPr>
        <w:pStyle w:val="Heading2"/>
      </w:pPr>
      <w:r>
        <w:t>C. Isko kaise improve karna hai</w:t>
      </w:r>
    </w:p>
    <w:p>
      <w:pPr>
        <w:pStyle w:val="ListBullet"/>
        <w:spacing w:after="40"/>
      </w:pPr>
      <w:r>
        <w:t>Footer se pehle final conversion band add karein.</w:t>
      </w:r>
    </w:p>
    <w:p>
      <w:pPr>
        <w:pStyle w:val="ListBullet"/>
        <w:spacing w:after="40"/>
      </w:pPr>
      <w:r>
        <w:t>Headline: Looking for the right project?</w:t>
      </w:r>
    </w:p>
    <w:p>
      <w:pPr>
        <w:pStyle w:val="ListBullet"/>
        <w:spacing w:after="40"/>
      </w:pPr>
      <w:r>
        <w:t>CTA 1: Book a Site Visit.</w:t>
      </w:r>
    </w:p>
    <w:p>
      <w:pPr>
        <w:pStyle w:val="ListBullet"/>
        <w:spacing w:after="40"/>
      </w:pPr>
      <w:r>
        <w:t>CTA 2: Talk to a Project Advisor.</w:t>
      </w:r>
    </w:p>
    <w:p>
      <w:pPr>
        <w:pStyle w:val="ListBullet"/>
        <w:spacing w:after="40"/>
      </w:pPr>
      <w:r>
        <w:t>Contact and legal information clean and verifiable rakhein.</w:t>
      </w:r>
    </w:p>
    <w:p>
      <w:pPr>
        <w:pStyle w:val="Heading2"/>
      </w:pPr>
      <w:r>
        <w:t>D. Recommended section structure</w:t>
      </w:r>
    </w:p>
    <w:p>
      <w:pPr>
        <w:pStyle w:val="ListBullet"/>
        <w:spacing w:after="40"/>
      </w:pPr>
      <w:r>
        <w:t>Final CTA band</w:t>
      </w:r>
    </w:p>
    <w:p>
      <w:pPr>
        <w:pStyle w:val="ListBullet"/>
        <w:spacing w:after="40"/>
      </w:pPr>
      <w:r>
        <w:t>Phone / WhatsApp / Email</w:t>
      </w:r>
    </w:p>
    <w:p>
      <w:pPr>
        <w:pStyle w:val="ListBullet"/>
        <w:spacing w:after="40"/>
      </w:pPr>
      <w:r>
        <w:t>Office address + map</w:t>
      </w:r>
    </w:p>
    <w:p>
      <w:pPr>
        <w:pStyle w:val="ListBullet"/>
        <w:spacing w:after="40"/>
      </w:pPr>
      <w:r>
        <w:t>Quick links</w:t>
      </w:r>
    </w:p>
    <w:p>
      <w:pPr>
        <w:pStyle w:val="ListBullet"/>
        <w:spacing w:after="40"/>
      </w:pPr>
      <w:r>
        <w:t>Privacy / Terms / Disclaimer</w:t>
      </w:r>
    </w:p>
    <w:p>
      <w:pPr>
        <w:pStyle w:val="Heading2"/>
      </w:pPr>
      <w:r>
        <w:t>E. Business impact</w:t>
      </w:r>
    </w:p>
    <w:p>
      <w:r>
        <w:t>Page end par obvious next action dena high-intent visitors ke liye important hai.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F3"/>
          </w:tcPr>
          <w:p>
            <w:r>
              <w:rPr>
                <w:b/>
                <w:sz w:val="22"/>
              </w:rPr>
              <w:t>CLIENT KO SIMPLE LANGUAGE ME KAISE SAMJHAYE</w:t>
              <w:br/>
            </w:r>
            <w:r>
              <w:rPr>
                <w:sz w:val="19"/>
              </w:rPr>
              <w:t>“Footer / Final Conversion me abhi information hai, lekin presentation aur conversion logic weak hai. Hum is section ko sirf beautiful nahi banayenge; iska kaam clear karenge — visitor ko next step tak le jaana.”</w:t>
            </w:r>
          </w:p>
        </w:tc>
      </w:tr>
    </w:tbl>
    <w:p/>
    <w:p>
      <w:r>
        <w:br w:type="page"/>
      </w:r>
    </w:p>
    <w:p>
      <w:pPr>
        <w:pStyle w:val="Heading1"/>
      </w:pPr>
      <w:r>
        <w:t>11. Template / Placeholder Content That Should Be Removed</w:t>
      </w:r>
    </w:p>
    <w:p>
      <w:pPr>
        <w:pStyle w:val="ListBullet"/>
        <w:spacing w:after="40"/>
      </w:pPr>
      <w:r>
        <w:t>Public page me Lorem ipsum placeholder copy ko replace karein.</w:t>
      </w:r>
    </w:p>
    <w:p>
      <w:pPr>
        <w:pStyle w:val="ListBullet"/>
        <w:spacing w:after="40"/>
      </w:pPr>
      <w:r>
        <w:t>Featured Agent block ke generic agent names/property counts VRB corporate story se match nahi karte; replace or remove.</w:t>
      </w:r>
    </w:p>
    <w:p>
      <w:pPr>
        <w:pStyle w:val="ListBullet"/>
        <w:spacing w:after="40"/>
      </w:pPr>
      <w:r>
        <w:t>International city list (Indonesia, Singapore, Malaysia, Vietnam, Thailand, France, Germany etc.) ko actual VRB operating geographies se replace ya remove karein.</w:t>
      </w:r>
    </w:p>
    <w:p>
      <w:pPr>
        <w:pStyle w:val="ListBullet"/>
        <w:spacing w:after="40"/>
      </w:pPr>
      <w:r>
        <w:t>Selling Properties / Buying Properties / Rent Properties / Property Consultations jaise generic service labels ko actual VRB business model ke according rewrite karein.</w:t>
      </w:r>
    </w:p>
    <w:p>
      <w:pPr>
        <w:pStyle w:val="ListBullet"/>
        <w:spacing w:after="40"/>
      </w:pPr>
      <w:r>
        <w:t>Our Support section me placeholder copy ko replace karein; logos tabhi show karein jab real partners/support entities aur permission available ho.</w:t>
      </w:r>
    </w:p>
    <w:p>
      <w:pPr>
        <w:pStyle w:val="Heading1"/>
      </w:pPr>
      <w:r>
        <w:t>12. Recommended New Homepage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FE7EA"/>
          </w:tcPr>
          <w:p>
            <w:r>
              <w:rPr>
                <w:b/>
              </w:rPr>
              <w:t>#</w:t>
            </w:r>
          </w:p>
        </w:tc>
        <w:tc>
          <w:tcPr>
            <w:tcW w:type="dxa" w:w="3456"/>
            <w:shd w:fill="EFE7EA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456"/>
            <w:shd w:fill="EFE7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>
              <w:t>01</w:t>
            </w:r>
          </w:p>
        </w:tc>
        <w:tc>
          <w:tcPr>
            <w:tcW w:type="dxa" w:w="3456"/>
            <w:vAlign w:val="center"/>
          </w:tcPr>
          <w:p>
            <w:r>
              <w:t>Hero</w:t>
            </w:r>
          </w:p>
        </w:tc>
        <w:tc>
          <w:tcPr>
            <w:tcW w:type="dxa" w:w="3456"/>
            <w:vAlign w:val="center"/>
          </w:tcPr>
          <w:p>
            <w:r>
              <w:t>What VRB does + where + primary CTA</w:t>
            </w:r>
          </w:p>
        </w:tc>
      </w:tr>
      <w:tr>
        <w:tc>
          <w:tcPr>
            <w:tcW w:type="dxa" w:w="3456"/>
            <w:vAlign w:val="center"/>
          </w:tcPr>
          <w:p>
            <w:r>
              <w:t>02</w:t>
            </w:r>
          </w:p>
        </w:tc>
        <w:tc>
          <w:tcPr>
            <w:tcW w:type="dxa" w:w="3456"/>
            <w:vAlign w:val="center"/>
          </w:tcPr>
          <w:p>
            <w:r>
              <w:t>Trust Strip</w:t>
            </w:r>
          </w:p>
        </w:tc>
        <w:tc>
          <w:tcPr>
            <w:tcW w:type="dxa" w:w="3456"/>
            <w:vAlign w:val="center"/>
          </w:tcPr>
          <w:p>
            <w:r>
              <w:t>3–4 verified numbers / approvals / years</w:t>
            </w:r>
          </w:p>
        </w:tc>
      </w:tr>
      <w:tr>
        <w:tc>
          <w:tcPr>
            <w:tcW w:type="dxa" w:w="3456"/>
            <w:vAlign w:val="center"/>
          </w:tcPr>
          <w:p>
            <w:r>
              <w:t>03</w:t>
            </w:r>
          </w:p>
        </w:tc>
        <w:tc>
          <w:tcPr>
            <w:tcW w:type="dxa" w:w="3456"/>
            <w:vAlign w:val="center"/>
          </w:tcPr>
          <w:p>
            <w:r>
              <w:t>Featured Ongoing Projects</w:t>
            </w:r>
          </w:p>
        </w:tc>
        <w:tc>
          <w:tcPr>
            <w:tcW w:type="dxa" w:w="3456"/>
            <w:vAlign w:val="center"/>
          </w:tcPr>
          <w:p>
            <w:r>
              <w:t>Current inventory + project facts</w:t>
            </w:r>
          </w:p>
        </w:tc>
      </w:tr>
      <w:tr>
        <w:tc>
          <w:tcPr>
            <w:tcW w:type="dxa" w:w="3456"/>
            <w:vAlign w:val="center"/>
          </w:tcPr>
          <w:p>
            <w:r>
              <w:t>04</w:t>
            </w:r>
          </w:p>
        </w:tc>
        <w:tc>
          <w:tcPr>
            <w:tcW w:type="dxa" w:w="3456"/>
            <w:vAlign w:val="center"/>
          </w:tcPr>
          <w:p>
            <w:r>
              <w:t>Explore by Need</w:t>
            </w:r>
          </w:p>
        </w:tc>
        <w:tc>
          <w:tcPr>
            <w:tcW w:type="dxa" w:w="3456"/>
            <w:vAlign w:val="center"/>
          </w:tcPr>
          <w:p>
            <w:r>
              <w:t>Residential / Township / Commercial / Investment</w:t>
            </w:r>
          </w:p>
        </w:tc>
      </w:tr>
      <w:tr>
        <w:tc>
          <w:tcPr>
            <w:tcW w:type="dxa" w:w="3456"/>
            <w:vAlign w:val="center"/>
          </w:tcPr>
          <w:p>
            <w:r>
              <w:t>05</w:t>
            </w:r>
          </w:p>
        </w:tc>
        <w:tc>
          <w:tcPr>
            <w:tcW w:type="dxa" w:w="3456"/>
            <w:vAlign w:val="center"/>
          </w:tcPr>
          <w:p>
            <w:r>
              <w:t>Why VRB</w:t>
            </w:r>
          </w:p>
        </w:tc>
        <w:tc>
          <w:tcPr>
            <w:tcW w:type="dxa" w:w="3456"/>
            <w:vAlign w:val="center"/>
          </w:tcPr>
          <w:p>
            <w:r>
              <w:t>3–4 proof-backed differentiators</w:t>
            </w:r>
          </w:p>
        </w:tc>
      </w:tr>
      <w:tr>
        <w:tc>
          <w:tcPr>
            <w:tcW w:type="dxa" w:w="3456"/>
            <w:vAlign w:val="center"/>
          </w:tcPr>
          <w:p>
            <w:r>
              <w:t>06</w:t>
            </w:r>
          </w:p>
        </w:tc>
        <w:tc>
          <w:tcPr>
            <w:tcW w:type="dxa" w:w="3456"/>
            <w:vAlign w:val="center"/>
          </w:tcPr>
          <w:p>
            <w:r>
              <w:t>Project Proof</w:t>
            </w:r>
          </w:p>
        </w:tc>
        <w:tc>
          <w:tcPr>
            <w:tcW w:type="dxa" w:w="3456"/>
            <w:vAlign w:val="center"/>
          </w:tcPr>
          <w:p>
            <w:r>
              <w:t>Masterplans, site progress, approvals, location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07</w:t>
            </w:r>
          </w:p>
        </w:tc>
        <w:tc>
          <w:tcPr>
            <w:tcW w:type="dxa" w:w="3456"/>
            <w:vAlign w:val="center"/>
          </w:tcPr>
          <w:p>
            <w:r>
              <w:t>Completed / Delivered</w:t>
            </w:r>
          </w:p>
        </w:tc>
        <w:tc>
          <w:tcPr>
            <w:tcW w:type="dxa" w:w="3456"/>
            <w:vAlign w:val="center"/>
          </w:tcPr>
          <w:p>
            <w:r>
              <w:t>Evidence of execution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08</w:t>
            </w:r>
          </w:p>
        </w:tc>
        <w:tc>
          <w:tcPr>
            <w:tcW w:type="dxa" w:w="3456"/>
            <w:vAlign w:val="center"/>
          </w:tcPr>
          <w:p>
            <w:r>
              <w:t>Customer Stories</w:t>
            </w:r>
          </w:p>
        </w:tc>
        <w:tc>
          <w:tcPr>
            <w:tcW w:type="dxa" w:w="3456"/>
            <w:vAlign w:val="center"/>
          </w:tcPr>
          <w:p>
            <w:r>
              <w:t>Contextual testimonials / reviews</w:t>
            </w:r>
          </w:p>
        </w:tc>
      </w:tr>
      <w:tr>
        <w:tc>
          <w:tcPr>
            <w:tcW w:type="dxa" w:w="3456"/>
            <w:vAlign w:val="center"/>
          </w:tcPr>
          <w:p>
            <w:r>
              <w:t>09</w:t>
            </w:r>
          </w:p>
        </w:tc>
        <w:tc>
          <w:tcPr>
            <w:tcW w:type="dxa" w:w="3456"/>
            <w:vAlign w:val="center"/>
          </w:tcPr>
          <w:p>
            <w:r>
              <w:t>About VRB</w:t>
            </w:r>
          </w:p>
        </w:tc>
        <w:tc>
          <w:tcPr>
            <w:tcW w:type="dxa" w:w="3456"/>
            <w:vAlign w:val="center"/>
          </w:tcPr>
          <w:p>
            <w:r>
              <w:t>Company story + leadership</w:t>
            </w:r>
          </w:p>
        </w:tc>
      </w:tr>
      <w:tr>
        <w:tc>
          <w:tcPr>
            <w:tcW w:type="dxa" w:w="3456"/>
            <w:vAlign w:val="center"/>
          </w:tcPr>
          <w:p>
            <w:r>
              <w:t>10</w:t>
            </w:r>
          </w:p>
        </w:tc>
        <w:tc>
          <w:tcPr>
            <w:tcW w:type="dxa" w:w="3456"/>
            <w:vAlign w:val="center"/>
          </w:tcPr>
          <w:p>
            <w:r>
              <w:t>Final CTA</w:t>
            </w:r>
          </w:p>
        </w:tc>
        <w:tc>
          <w:tcPr>
            <w:tcW w:type="dxa" w:w="3456"/>
            <w:vAlign w:val="center"/>
          </w:tcPr>
          <w:p>
            <w:r>
              <w:t>Site visit / brochure / advisor</w:t>
            </w:r>
          </w:p>
        </w:tc>
      </w:tr>
      <w:tr>
        <w:tc>
          <w:tcPr>
            <w:tcW w:type="dxa" w:w="3456"/>
            <w:vAlign w:val="center"/>
          </w:tcPr>
          <w:p>
            <w:r>
              <w:t>11</w:t>
            </w:r>
          </w:p>
        </w:tc>
        <w:tc>
          <w:tcPr>
            <w:tcW w:type="dxa" w:w="3456"/>
            <w:vAlign w:val="center"/>
          </w:tcPr>
          <w:p>
            <w:r>
              <w:t>Footer</w:t>
            </w:r>
          </w:p>
        </w:tc>
        <w:tc>
          <w:tcPr>
            <w:tcW w:type="dxa" w:w="3456"/>
            <w:vAlign w:val="center"/>
          </w:tcPr>
          <w:p>
            <w:r>
              <w:t>Contact + legal + navigation</w:t>
            </w:r>
          </w:p>
        </w:tc>
      </w:tr>
    </w:tbl>
    <w:p>
      <w:pPr>
        <w:pStyle w:val="Heading1"/>
      </w:pPr>
      <w:r>
        <w:t>13. Data Required From VRB Before Redesign</w:t>
      </w:r>
    </w:p>
    <w:p>
      <w:pPr>
        <w:pStyle w:val="ListBullet"/>
        <w:spacing w:after="40"/>
      </w:pPr>
      <w:r>
        <w:t>Verified company founding year / operating history.</w:t>
      </w:r>
    </w:p>
    <w:p>
      <w:pPr>
        <w:pStyle w:val="ListBullet"/>
        <w:spacing w:after="40"/>
      </w:pPr>
      <w:r>
        <w:t>Verified completed, ongoing and upcoming project counts.</w:t>
      </w:r>
    </w:p>
    <w:p>
      <w:pPr>
        <w:pStyle w:val="ListBullet"/>
        <w:spacing w:after="40"/>
      </w:pPr>
      <w:r>
        <w:t>Verified total plots/units sold + exact metric definition.</w:t>
      </w:r>
    </w:p>
    <w:p>
      <w:pPr>
        <w:pStyle w:val="ListBullet"/>
        <w:spacing w:after="40"/>
      </w:pPr>
      <w:r>
        <w:t>Verified customer count + definition.</w:t>
      </w:r>
    </w:p>
    <w:p>
      <w:pPr>
        <w:pStyle w:val="ListBullet"/>
        <w:spacing w:after="40"/>
      </w:pPr>
      <w:r>
        <w:t>Project-wise land area, units, approvals and RERA numbers.</w:t>
      </w:r>
    </w:p>
    <w:p>
      <w:pPr>
        <w:pStyle w:val="ListBullet"/>
        <w:spacing w:after="40"/>
      </w:pPr>
      <w:r>
        <w:t>Project-wise status: launched / ongoing / completed.</w:t>
      </w:r>
    </w:p>
    <w:p>
      <w:pPr>
        <w:pStyle w:val="ListBullet"/>
        <w:spacing w:after="40"/>
      </w:pPr>
      <w:r>
        <w:t>Latest project photography, aerial images, masterplans and site-progress images.</w:t>
      </w:r>
    </w:p>
    <w:p>
      <w:pPr>
        <w:pStyle w:val="ListBullet"/>
        <w:spacing w:after="40"/>
      </w:pPr>
      <w:r>
        <w:t>Official phone, WhatsApp, email, office address and business hours.</w:t>
      </w:r>
    </w:p>
    <w:p>
      <w:pPr>
        <w:pStyle w:val="ListBullet"/>
        <w:spacing w:after="40"/>
      </w:pPr>
      <w:r>
        <w:t>Customer testimonials + publishing consent.</w:t>
      </w:r>
    </w:p>
    <w:p>
      <w:pPr>
        <w:pStyle w:val="ListBullet"/>
        <w:spacing w:after="40"/>
      </w:pPr>
      <w:r>
        <w:t>Independent review links, awards, certifications or memberships, where applicable.</w:t>
      </w:r>
    </w:p>
    <w:p>
      <w:pPr>
        <w:pStyle w:val="Heading1"/>
      </w:pPr>
      <w:r>
        <w:t>14. One-Line Client Explanation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EFE5"/>
          </w:tcPr>
          <w:p>
            <w:r>
              <w:rPr>
                <w:b/>
                <w:sz w:val="22"/>
              </w:rPr>
              <w:t>THE MAIN IDEA</w:t>
              <w:br/>
            </w:r>
            <w:r>
              <w:rPr>
                <w:sz w:val="19"/>
              </w:rPr>
              <w:t>“Hum homepage ko sirf modern look nahi de rahe. Hum har section ka business purpose define kar rahe hain — pehle attention, phir projects, phir proof, phir trust, aur end me enquiry/site visit. Isse design directly sales journey se connect hoga.”</w:t>
            </w:r>
          </w:p>
        </w:tc>
      </w:tr>
    </w:tbl>
    <w:p/>
    <w:p>
      <w:pPr>
        <w:pStyle w:val="Heading1"/>
      </w:pPr>
      <w:r>
        <w:t>Source &amp; Scope</w:t>
      </w:r>
    </w:p>
    <w:p>
      <w:r>
        <w:t>Audit is based on the public VRB Group homepage reviewed on 18 September 2026 and the supplied homepage screenshot. Public page content includes project navigation, project cards, business metrics, trust/value sections, testimonials, and footer/legal links. All business numbers proposed for final publication should be verified against VRB's internal records before launch.</w:t>
      </w:r>
    </w:p>
    <w:p>
      <w:r>
        <w:t>Website reviewed: https://vrbgroup.co.in/</w:t>
      </w:r>
    </w:p>
    <w:p>
      <w:r>
        <w:t>This is a UX/content/conversion audit, not a legal, financial, RERA, or independent business-performance audit.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